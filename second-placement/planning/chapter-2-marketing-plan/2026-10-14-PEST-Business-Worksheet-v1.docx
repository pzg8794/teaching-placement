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PEST Analysis for My Business</w:t>
      </w:r>
    </w:p>
    <w:p>
      <w:r>
        <w:t>Partners ___________________ and ___________________   Block ______</w:t>
      </w:r>
    </w:p>
    <w:p>
      <w:r>
        <w:t>Business _____________________________________________________</w:t>
      </w:r>
    </w:p>
    <w:p>
      <w:r>
        <w:t>Target market _________________________________________________</w:t>
      </w:r>
    </w:p>
    <w:p>
      <w:r>
        <w:t>For each category, give an external factor/example and explain a possible positive (+) and negative (−) impact on your business. Use business terms and complete thoughts. Textbook pp. 19–20 may help.</w:t>
      </w:r>
    </w:p>
    <w:p>
      <w:r>
        <w:t>One partner explains; the other records. Switch roles each category. Both explain why.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rHeight w:val="3672" w:hRule="atLeast"/>
        </w:trPr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/>
            <w:r>
              <w:rPr>
                <w:b/>
                <w:color w:val="245B8A"/>
                <w:sz w:val="28"/>
              </w:rPr>
              <w:t>P  Political</w:t>
            </w:r>
          </w:p>
          <w:p>
            <w:r>
              <w:rPr>
                <w:sz w:val="18"/>
              </w:rPr>
              <w:t>Government policies, laws, intervention</w:t>
            </w:r>
          </w:p>
          <w:p>
            <w:pPr>
              <w:spacing w:after="160"/>
            </w:pPr>
            <w:r>
              <w:t>Factor/example __________________________</w:t>
            </w:r>
          </w:p>
          <w:p>
            <w:pPr>
              <w:spacing w:after="160"/>
            </w:pPr>
            <w:r>
              <w:t>_______________________________________</w:t>
            </w:r>
          </w:p>
          <w:p>
            <w:pPr>
              <w:spacing w:after="160"/>
            </w:pPr>
            <w:r>
              <w:t>+ Positive impact and why __________________</w:t>
            </w:r>
          </w:p>
          <w:p>
            <w:pPr>
              <w:spacing w:after="160"/>
            </w:pPr>
            <w:r>
              <w:t>_______________________________________</w:t>
            </w:r>
          </w:p>
          <w:p>
            <w:pPr>
              <w:spacing w:after="160"/>
            </w:pPr>
            <w:r>
              <w:t>− Negative impact and why _________________</w:t>
            </w:r>
          </w:p>
          <w:p>
            <w:pPr>
              <w:spacing w:after="160"/>
            </w:pPr>
            <w:r>
              <w:t>_______________________________________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/>
            <w:r>
              <w:rPr>
                <w:b/>
                <w:color w:val="147D80"/>
                <w:sz w:val="28"/>
              </w:rPr>
              <w:t>E  Economic</w:t>
            </w:r>
          </w:p>
          <w:p>
            <w:r>
              <w:rPr>
                <w:sz w:val="18"/>
              </w:rPr>
              <w:t>Inflation, income, exchange rates, credit</w:t>
            </w:r>
          </w:p>
          <w:p>
            <w:pPr>
              <w:spacing w:after="160"/>
            </w:pPr>
            <w:r>
              <w:t>Factor/example __________________________</w:t>
            </w:r>
          </w:p>
          <w:p>
            <w:pPr>
              <w:spacing w:after="160"/>
            </w:pPr>
            <w:r>
              <w:t>_______________________________________</w:t>
            </w:r>
          </w:p>
          <w:p>
            <w:pPr>
              <w:spacing w:after="160"/>
            </w:pPr>
            <w:r>
              <w:t>+ Positive impact and why __________________</w:t>
            </w:r>
          </w:p>
          <w:p>
            <w:pPr>
              <w:spacing w:after="160"/>
            </w:pPr>
            <w:r>
              <w:t>_______________________________________</w:t>
            </w:r>
          </w:p>
          <w:p>
            <w:pPr>
              <w:spacing w:after="160"/>
            </w:pPr>
            <w:r>
              <w:t>− Negative impact and why _________________</w:t>
            </w:r>
          </w:p>
          <w:p>
            <w:pPr>
              <w:spacing w:after="160"/>
            </w:pPr>
            <w:r>
              <w:t>_______________________________________</w:t>
            </w:r>
          </w:p>
        </w:tc>
      </w:tr>
      <w:tr>
        <w:trPr>
          <w:trHeight w:val="3672" w:hRule="atLeast"/>
        </w:trPr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/>
            <w:r>
              <w:rPr>
                <w:b/>
                <w:color w:val="765091"/>
                <w:sz w:val="28"/>
              </w:rPr>
              <w:t>S  Social</w:t>
            </w:r>
          </w:p>
          <w:p>
            <w:r>
              <w:rPr>
                <w:sz w:val="18"/>
              </w:rPr>
              <w:t>Population, education, social patterns</w:t>
            </w:r>
          </w:p>
          <w:p>
            <w:pPr>
              <w:spacing w:after="160"/>
            </w:pPr>
            <w:r>
              <w:t>Factor/example __________________________</w:t>
            </w:r>
          </w:p>
          <w:p>
            <w:pPr>
              <w:spacing w:after="160"/>
            </w:pPr>
            <w:r>
              <w:t>_______________________________________</w:t>
            </w:r>
          </w:p>
          <w:p>
            <w:pPr>
              <w:spacing w:after="160"/>
            </w:pPr>
            <w:r>
              <w:t>+ Positive impact and why __________________</w:t>
            </w:r>
          </w:p>
          <w:p>
            <w:pPr>
              <w:spacing w:after="160"/>
            </w:pPr>
            <w:r>
              <w:t>_______________________________________</w:t>
            </w:r>
          </w:p>
          <w:p>
            <w:pPr>
              <w:spacing w:after="160"/>
            </w:pPr>
            <w:r>
              <w:t>− Negative impact and why _________________</w:t>
            </w:r>
          </w:p>
          <w:p>
            <w:pPr>
              <w:spacing w:after="160"/>
            </w:pPr>
            <w:r>
              <w:t>_______________________________________</w:t>
            </w:r>
          </w:p>
        </w:tc>
        <w:tc>
          <w:tcPr>
            <w:tcW w:type="dxa" w:w="5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>
            <w:r/>
            <w:r>
              <w:rPr>
                <w:b/>
                <w:color w:val="B35722"/>
                <w:sz w:val="28"/>
              </w:rPr>
              <w:t>T  Technological</w:t>
            </w:r>
          </w:p>
          <w:p>
            <w:r>
              <w:rPr>
                <w:sz w:val="18"/>
              </w:rPr>
              <w:t>Technology access and change</w:t>
            </w:r>
          </w:p>
          <w:p>
            <w:pPr>
              <w:spacing w:after="160"/>
            </w:pPr>
            <w:r>
              <w:t>Factor/example __________________________</w:t>
            </w:r>
          </w:p>
          <w:p>
            <w:pPr>
              <w:spacing w:after="160"/>
            </w:pPr>
            <w:r>
              <w:t>_______________________________________</w:t>
            </w:r>
          </w:p>
          <w:p>
            <w:pPr>
              <w:spacing w:after="160"/>
            </w:pPr>
            <w:r>
              <w:t>+ Positive impact and why __________________</w:t>
            </w:r>
          </w:p>
          <w:p>
            <w:pPr>
              <w:spacing w:after="160"/>
            </w:pPr>
            <w:r>
              <w:t>_______________________________________</w:t>
            </w:r>
          </w:p>
          <w:p>
            <w:pPr>
              <w:spacing w:after="160"/>
            </w:pPr>
            <w:r>
              <w:t>− Negative impact and why _________________</w:t>
            </w:r>
          </w:p>
          <w:p>
            <w:pPr>
              <w:spacing w:after="160"/>
            </w:pPr>
            <w:r>
              <w:t>_______________________________________</w:t>
            </w:r>
          </w:p>
        </w:tc>
      </w:tr>
    </w:tbl>
    <w:p>
      <w:pPr>
        <w:pStyle w:val="Heading2"/>
      </w:pPr>
      <w:r>
        <w:t>Business Summary</w:t>
      </w:r>
    </w:p>
    <w:p>
      <w:r>
        <w:t>How could these impacts affect success? How would your business use a positive impact and respond to a negative impact? Explain why.</w:t>
      </w:r>
    </w:p>
    <w:p>
      <w:r>
        <w:t>____________________________________________________________________</w:t>
      </w:r>
    </w:p>
    <w:p>
      <w:r>
        <w:t>____________________________________________________________________</w:t>
      </w:r>
    </w:p>
    <w:p>
      <w:r>
        <w:t>____________________________________________________________________</w:t>
      </w:r>
    </w:p>
    <w:p>
      <w:r>
        <w:t>Check: all four categories, connected examples, +/− impacts, and business responses.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