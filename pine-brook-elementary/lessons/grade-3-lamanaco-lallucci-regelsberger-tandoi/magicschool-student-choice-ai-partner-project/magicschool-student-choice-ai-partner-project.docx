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MagicSchool Student-Choice AI Partner Project</w:t>
      </w:r>
    </w:p>
    <w:p>
      <w:pPr>
        <w:jc w:val="center"/>
      </w:pPr>
      <w:r>
        <w:t>Piter Garcia</w:t>
        <w:br/>
        <w:t>March 26, 2026</w:t>
      </w:r>
    </w:p>
    <w:p>
      <w:pPr>
        <w:pStyle w:val="Heading1"/>
      </w:pPr>
      <w:r>
        <w:t>Quick Scan</w:t>
      </w:r>
    </w:p>
    <w:p>
      <w:pPr>
        <w:pStyle w:val="ListBullet"/>
      </w:pPr>
      <w:r>
        <w:t>Grade: Grades 3-5 primary target with K-2 adaptation notes</w:t>
      </w:r>
    </w:p>
    <w:p>
      <w:pPr>
        <w:pStyle w:val="ListBullet"/>
      </w:pPr>
      <w:r>
        <w:t>Suggested class blocks: Day 3 9:50-10:40 Lamanaco, Day 4 9:50-10:40 Lallucci, Day 5 9:50-10:40 Regelsberger, Day 5 2:15-3:05 Tandoi</w:t>
      </w:r>
    </w:p>
    <w:p>
      <w:pPr>
        <w:pStyle w:val="ListBullet"/>
      </w:pPr>
      <w:r>
        <w:t>Lesson shape: 3 sessions taught as one project sequence</w:t>
      </w:r>
    </w:p>
    <w:p>
      <w:pPr>
        <w:pStyle w:val="ListBullet"/>
      </w:pPr>
      <w:r>
        <w:t>Product menu: slideshow, poster or one-pager, booklet, or simple site</w:t>
      </w:r>
    </w:p>
    <w:p>
      <w:pPr>
        <w:pStyle w:val="ListBullet"/>
      </w:pPr>
      <w:r>
        <w:t>Reference file: magicschool-student-choice-ai-partner-project.bib</w:t>
      </w:r>
    </w:p>
    <w:p>
      <w:pPr>
        <w:pStyle w:val="ListBullet"/>
      </w:pPr>
      <w:r>
        <w:t>Core idea: AI is a partner for thinking, planning, checking, and revising. AI is not a replacement for student ideas, judgment, or work.</w:t>
      </w:r>
    </w:p>
    <w:p>
      <w:pPr>
        <w:pStyle w:val="Heading1"/>
      </w:pPr>
      <w:r>
        <w:t>School Planning Goals and Inclusion</w:t>
      </w:r>
    </w:p>
    <w:p>
      <w:pPr>
        <w:pStyle w:val="ListBullet"/>
      </w:pPr>
      <w:r>
        <w:t>What is expected: Students choose a topic they care about, use MagicSchool to help generate and organize ideas, build a project step by step, and revise their work against a plan.</w:t>
      </w:r>
    </w:p>
    <w:p>
      <w:pPr>
        <w:pStyle w:val="ListBullet"/>
      </w:pPr>
      <w:r>
        <w:t>What we achieved: This packet turns responsible AI use into an observable classroom routine with clear teacher modeling and visible student checkpoints.</w:t>
      </w:r>
    </w:p>
    <w:p>
      <w:pPr>
        <w:pStyle w:val="ListBullet"/>
      </w:pPr>
      <w:r>
        <w:t>What needs improvement: After first classroom use, add local student examples and timing notes for each session.</w:t>
      </w:r>
    </w:p>
    <w:p>
      <w:pPr>
        <w:pStyle w:val="ListBullet"/>
      </w:pPr>
      <w:r>
        <w:t>How to improve: Save one planning sample, one revision sample, and one teacher note about which scaffolds helped most.</w:t>
      </w:r>
    </w:p>
    <w:p>
      <w:pPr>
        <w:pStyle w:val="ListBullet"/>
      </w:pPr>
      <w:r>
        <w:t>Inclusion focus: Use teacher think-alouds, visual checklists, sentence starters, oral rehearsal, flexible product choices, partner roles, and reduced-text supports so students can participate through multiple entry points.</w:t>
      </w:r>
    </w:p>
    <w:p>
      <w:pPr>
        <w:pStyle w:val="Heading1"/>
      </w:pPr>
      <w:r>
        <w:t>Learning Targets</w:t>
      </w:r>
    </w:p>
    <w:p>
      <w:pPr>
        <w:pStyle w:val="ListBullet"/>
      </w:pPr>
      <w:r>
        <w:t>I can choose a topic I care about and explain why it matters to me.</w:t>
      </w:r>
    </w:p>
    <w:p>
      <w:pPr>
        <w:pStyle w:val="ListBullet"/>
      </w:pPr>
      <w:r>
        <w:t>I can use AI to help me brainstorm and plan without letting AI do my thinking for me.</w:t>
      </w:r>
    </w:p>
    <w:p>
      <w:pPr>
        <w:pStyle w:val="ListBullet"/>
      </w:pPr>
      <w:r>
        <w:t>I can follow a step-by-step plan to make my project.</w:t>
      </w:r>
    </w:p>
    <w:p>
      <w:pPr>
        <w:pStyle w:val="ListBullet"/>
      </w:pPr>
      <w:r>
        <w:t>I can check my work, revise it, and explain how AI helped me.</w:t>
      </w:r>
    </w:p>
    <w:p>
      <w:pPr>
        <w:pStyle w:val="Heading1"/>
      </w:pPr>
      <w:r>
        <w:t>Materials and Setup</w:t>
      </w:r>
    </w:p>
    <w:p>
      <w:pPr>
        <w:pStyle w:val="ListBullet"/>
      </w:pPr>
      <w:r>
        <w:t>Teacher-managed MagicSchool access on student devices</w:t>
      </w:r>
    </w:p>
    <w:p>
      <w:pPr>
        <w:pStyle w:val="ListBullet"/>
      </w:pPr>
      <w:r>
        <w:t>Projector for teacher modeling</w:t>
      </w:r>
    </w:p>
    <w:p>
      <w:pPr>
        <w:pStyle w:val="ListBullet"/>
      </w:pPr>
      <w:r>
        <w:t>Topic-planning sheet or shared digital planning document</w:t>
      </w:r>
    </w:p>
    <w:p>
      <w:pPr>
        <w:pStyle w:val="ListBullet"/>
      </w:pPr>
      <w:r>
        <w:t>Product tools such as Google Slides, Docs, Sites, or drawing tools</w:t>
      </w:r>
    </w:p>
    <w:p>
      <w:pPr>
        <w:pStyle w:val="ListBullet"/>
      </w:pPr>
      <w:r>
        <w:t>Printed or projected prompt frames, AI norms, and rubric</w:t>
      </w:r>
    </w:p>
    <w:p>
      <w:pPr>
        <w:pStyle w:val="ListBullet"/>
      </w:pPr>
      <w:r>
        <w:t>Optional headphones, speech-to-text tools, visual icon supports, and partner checklists</w:t>
      </w:r>
    </w:p>
    <w:p>
      <w:pPr>
        <w:pStyle w:val="Heading1"/>
      </w:pPr>
      <w:r>
        <w:t>AI Partner Mini-Framework</w:t>
      </w:r>
    </w:p>
    <w:p>
      <w:pPr>
        <w:pStyle w:val="ListBullet"/>
      </w:pPr>
      <w:r>
        <w:t>Ask: Tell the AI what you want help with.</w:t>
      </w:r>
    </w:p>
    <w:p>
      <w:pPr>
        <w:pStyle w:val="ListBullet"/>
      </w:pPr>
      <w:r>
        <w:t>Check: Decide if the AI answer is accurate, safe, and useful.</w:t>
      </w:r>
    </w:p>
    <w:p>
      <w:pPr>
        <w:pStyle w:val="ListBullet"/>
      </w:pPr>
      <w:r>
        <w:t>Choose: Keep only the parts that fit your idea and goal.</w:t>
      </w:r>
    </w:p>
    <w:p>
      <w:pPr>
        <w:pStyle w:val="ListBullet"/>
      </w:pPr>
      <w:r>
        <w:t>Change: Fix, rewrite, add, or simplify so the work sounds like you.</w:t>
      </w:r>
    </w:p>
    <w:p>
      <w:pPr>
        <w:pStyle w:val="ListBullet"/>
      </w:pPr>
      <w:r>
        <w:t>Credit/Explain: Be ready to explain how AI helped and what you decided yourself.</w:t>
      </w:r>
    </w:p>
    <w:p>
      <w:pPr>
        <w:pStyle w:val="Heading1"/>
      </w:pPr>
      <w:r>
        <w:t>AI Use Norms</w:t>
      </w:r>
    </w:p>
    <w:p>
      <w:pPr>
        <w:pStyle w:val="ListBullet"/>
      </w:pPr>
      <w:r>
        <w:t>Do not type student names, private information, passwords, or personal details into prompts.</w:t>
      </w:r>
    </w:p>
    <w:p>
      <w:pPr>
        <w:pStyle w:val="ListBullet"/>
      </w:pPr>
      <w:r>
        <w:t>MagicSchool is teacher-managed, and student activity can be monitored by the teacher.</w:t>
      </w:r>
    </w:p>
    <w:p>
      <w:pPr>
        <w:pStyle w:val="ListBullet"/>
      </w:pPr>
      <w:r>
        <w:t>AI output is a draft or suggestion, not the final answer.</w:t>
      </w:r>
    </w:p>
    <w:p>
      <w:pPr>
        <w:pStyle w:val="ListBullet"/>
      </w:pPr>
      <w:r>
        <w:t>Students must check every AI suggestion for accuracy, fit, bias, and clarity before using it.</w:t>
      </w:r>
    </w:p>
    <w:p>
      <w:pPr>
        <w:pStyle w:val="ListBullet"/>
      </w:pPr>
      <w:r>
        <w:t>Students should reject or revise any response that does not match their topic, classroom expectations, or project goal.</w:t>
      </w:r>
    </w:p>
    <w:p>
      <w:pPr>
        <w:pStyle w:val="ListBullet"/>
      </w:pPr>
      <w:r>
        <w:t>The final project should show student voice, student choices, and student understanding.</w:t>
      </w:r>
    </w:p>
    <w:p>
      <w:pPr>
        <w:pStyle w:val="Heading1"/>
      </w:pPr>
      <w:r>
        <w:t>Session 1: Brainstorm and Plan</w:t>
      </w:r>
    </w:p>
    <w:p>
      <w:pPr>
        <w:pStyle w:val="Heading2"/>
      </w:pPr>
      <w:r>
        <w:t>Objective</w:t>
      </w:r>
    </w:p>
    <w:p>
      <w:r>
        <w:t>Students choose a topic of interest, narrow it to a manageable focus, and create a high-level plan for a project using AI as a brainstorming and planning partner.</w:t>
      </w:r>
    </w:p>
    <w:p>
      <w:pPr>
        <w:pStyle w:val="Heading2"/>
      </w:pPr>
      <w:r>
        <w:t>Mini-Lesson and Modeling</w:t>
      </w:r>
    </w:p>
    <w:p>
      <w:pPr>
        <w:pStyle w:val="ListBullet"/>
      </w:pPr>
      <w:r>
        <w:t>Teacher introduces the project menu and models how to choose a topic that is exciting, school-appropriate, and not too broad.</w:t>
      </w:r>
    </w:p>
    <w:p>
      <w:pPr>
        <w:pStyle w:val="ListBullet"/>
      </w:pPr>
      <w:r>
        <w:t>Teacher demonstrates one prompt that asks for topic ideas and one prompt that asks the AI to help narrow a topic.</w:t>
      </w:r>
    </w:p>
    <w:p>
      <w:pPr>
        <w:pStyle w:val="ListBullet"/>
      </w:pPr>
      <w:r>
        <w:t>Teacher models the difference between using AI for ideas and copying AI language without thinking.</w:t>
      </w:r>
    </w:p>
    <w:p>
      <w:pPr>
        <w:pStyle w:val="ListBullet"/>
      </w:pPr>
      <w:r>
        <w:t>Teacher posts the Ask, Check, Choose, Change, Credit/Explain routine and refers to it during the demonstration.</w:t>
      </w:r>
    </w:p>
    <w:p>
      <w:pPr>
        <w:pStyle w:val="Heading2"/>
      </w:pPr>
      <w:r>
        <w:t>Guided Practice</w:t>
      </w:r>
    </w:p>
    <w:p>
      <w:pPr>
        <w:pStyle w:val="ListBullet"/>
      </w:pPr>
      <w:r>
        <w:t>Students brainstorm 2 to 4 topics independently, with a partner, or by drawing and talking before typing.</w:t>
      </w:r>
    </w:p>
    <w:p>
      <w:pPr>
        <w:pStyle w:val="ListBullet"/>
      </w:pPr>
      <w:r>
        <w:t>Students try one or two teacher-approved prompt frames in MagicSchool to refine their options.</w:t>
      </w:r>
    </w:p>
    <w:p>
      <w:pPr>
        <w:pStyle w:val="ListBullet"/>
      </w:pPr>
      <w:r>
        <w:t>Teacher confers quickly to help students pick one topic and one product type.</w:t>
      </w:r>
    </w:p>
    <w:p>
      <w:pPr>
        <w:pStyle w:val="Heading2"/>
      </w:pPr>
      <w:r>
        <w:t>Work Time</w:t>
      </w:r>
    </w:p>
    <w:p>
      <w:pPr>
        <w:pStyle w:val="ListBullet"/>
      </w:pPr>
      <w:r>
        <w:t>Students create a high-level plan with a topic, audience, product choice, and 3 to 5 main parts.</w:t>
      </w:r>
    </w:p>
    <w:p>
      <w:pPr>
        <w:pStyle w:val="ListBullet"/>
      </w:pPr>
      <w:r>
        <w:t>Students record one reason for their choice and one question they still need to answer.</w:t>
      </w:r>
    </w:p>
    <w:p>
      <w:pPr>
        <w:pStyle w:val="ListBullet"/>
      </w:pPr>
      <w:r>
        <w:t>K-2 or higher-support option: teacher or partner scribes ideas while student points, speaks, or draws.</w:t>
      </w:r>
    </w:p>
    <w:p>
      <w:pPr>
        <w:pStyle w:val="Heading2"/>
      </w:pPr>
      <w:r>
        <w:t>Closure and Proof of Learning</w:t>
      </w:r>
    </w:p>
    <w:p>
      <w:pPr>
        <w:pStyle w:val="ListBullet"/>
      </w:pPr>
      <w:r>
        <w:t>Students complete a quick share: My topic is... My product will be... AI helped me by...</w:t>
      </w:r>
    </w:p>
    <w:p>
      <w:pPr>
        <w:pStyle w:val="ListBullet"/>
      </w:pPr>
      <w:r>
        <w:t>Teacher collects a planning sheet or screenshot as proof.</w:t>
      </w:r>
    </w:p>
    <w:p>
      <w:pPr>
        <w:pStyle w:val="Heading1"/>
      </w:pPr>
      <w:r>
        <w:t>Session 2: Build Step by Step</w:t>
      </w:r>
    </w:p>
    <w:p>
      <w:pPr>
        <w:pStyle w:val="Heading2"/>
      </w:pPr>
      <w:r>
        <w:t>Objective</w:t>
      </w:r>
    </w:p>
    <w:p>
      <w:r>
        <w:t>Students use their high-level plan to build their project in manageable steps while checking AI suggestions before applying them.</w:t>
      </w:r>
    </w:p>
    <w:p>
      <w:pPr>
        <w:pStyle w:val="Heading2"/>
      </w:pPr>
      <w:r>
        <w:t>Mini-Lesson and Modeling</w:t>
      </w:r>
    </w:p>
    <w:p>
      <w:pPr>
        <w:pStyle w:val="ListBullet"/>
      </w:pPr>
      <w:r>
        <w:t>Teacher models how to turn a big plan into small steps.</w:t>
      </w:r>
    </w:p>
    <w:p>
      <w:pPr>
        <w:pStyle w:val="ListBullet"/>
      </w:pPr>
      <w:r>
        <w:t>Teacher shows a prompt asking MagicSchool to break a project into student-friendly tasks.</w:t>
      </w:r>
    </w:p>
    <w:p>
      <w:pPr>
        <w:pStyle w:val="ListBullet"/>
      </w:pPr>
      <w:r>
        <w:t>Teacher models how to compare the AI steps to the student plan and cross out any step that does not fit.</w:t>
      </w:r>
    </w:p>
    <w:p>
      <w:pPr>
        <w:pStyle w:val="ListBullet"/>
      </w:pPr>
      <w:r>
        <w:t>Teacher explicitly shows how to test one change at a time instead of changing everything at once.</w:t>
      </w:r>
    </w:p>
    <w:p>
      <w:pPr>
        <w:pStyle w:val="Heading2"/>
      </w:pPr>
      <w:r>
        <w:t>Guided Practice</w:t>
      </w:r>
    </w:p>
    <w:p>
      <w:pPr>
        <w:pStyle w:val="ListBullet"/>
      </w:pPr>
      <w:r>
        <w:t>Students highlight the first task they will complete today.</w:t>
      </w:r>
    </w:p>
    <w:p>
      <w:pPr>
        <w:pStyle w:val="ListBullet"/>
      </w:pPr>
      <w:r>
        <w:t>Partners or table groups use a checklist to ask: Does this step match the plan? Is it clear? Is it safe and school-appropriate?</w:t>
      </w:r>
    </w:p>
    <w:p>
      <w:pPr>
        <w:pStyle w:val="ListBullet"/>
      </w:pPr>
      <w:r>
        <w:t>Teacher pauses the class once for a mid-workshop reset and names common strengths and mistakes.</w:t>
      </w:r>
    </w:p>
    <w:p>
      <w:pPr>
        <w:pStyle w:val="Heading2"/>
      </w:pPr>
      <w:r>
        <w:t>Work Time</w:t>
      </w:r>
    </w:p>
    <w:p>
      <w:pPr>
        <w:pStyle w:val="ListBullet"/>
      </w:pPr>
      <w:r>
        <w:t>Students build their chosen product using their own ideas plus selected and checked AI support.</w:t>
      </w:r>
    </w:p>
    <w:p>
      <w:pPr>
        <w:pStyle w:val="ListBullet"/>
      </w:pPr>
      <w:r>
        <w:t>Students can ask MagicSchool for help with sequencing, sentence starters, headings, design ideas, or next steps.</w:t>
      </w:r>
    </w:p>
    <w:p>
      <w:pPr>
        <w:pStyle w:val="ListBullet"/>
      </w:pPr>
      <w:r>
        <w:t>Students mark completed steps and note any change they made to the original plan.</w:t>
      </w:r>
    </w:p>
    <w:p>
      <w:pPr>
        <w:pStyle w:val="ListBullet"/>
      </w:pPr>
      <w:r>
        <w:t>K-2 or higher-support option: use a simplified visual checklist with icons such as plan, make, check, and fix.</w:t>
      </w:r>
    </w:p>
    <w:p>
      <w:pPr>
        <w:pStyle w:val="Heading2"/>
      </w:pPr>
      <w:r>
        <w:t>Closure and Proof of Learning</w:t>
      </w:r>
    </w:p>
    <w:p>
      <w:pPr>
        <w:pStyle w:val="ListBullet"/>
      </w:pPr>
      <w:r>
        <w:t>Students show one completed part and explain one AI suggestion they kept, changed, or rejected.</w:t>
      </w:r>
    </w:p>
    <w:p>
      <w:pPr>
        <w:pStyle w:val="ListBullet"/>
      </w:pPr>
      <w:r>
        <w:t>Teacher captures one observation note, screenshot, or unfinished artifact for progress monitoring.</w:t>
      </w:r>
    </w:p>
    <w:p>
      <w:pPr>
        <w:pStyle w:val="Heading1"/>
      </w:pPr>
      <w:r>
        <w:t>Session 3: Revise, Validate, and Reflect</w:t>
      </w:r>
    </w:p>
    <w:p>
      <w:pPr>
        <w:pStyle w:val="Heading2"/>
      </w:pPr>
      <w:r>
        <w:t>Objective</w:t>
      </w:r>
    </w:p>
    <w:p>
      <w:r>
        <w:t>Students finish their project, use AI to check alignment to their original goal, and reflect on how AI supported the process.</w:t>
      </w:r>
    </w:p>
    <w:p>
      <w:pPr>
        <w:pStyle w:val="Heading2"/>
      </w:pPr>
      <w:r>
        <w:t>Mini-Lesson and Modeling</w:t>
      </w:r>
    </w:p>
    <w:p>
      <w:pPr>
        <w:pStyle w:val="ListBullet"/>
      </w:pPr>
      <w:r>
        <w:t>Teacher models how to ask MagicSchool to review a project for clarity, completeness, and connection to the student's goal.</w:t>
      </w:r>
    </w:p>
    <w:p>
      <w:pPr>
        <w:pStyle w:val="ListBullet"/>
      </w:pPr>
      <w:r>
        <w:t>Teacher shows how to compare AI feedback to the student's own rubric and planning sheet.</w:t>
      </w:r>
    </w:p>
    <w:p>
      <w:pPr>
        <w:pStyle w:val="ListBullet"/>
      </w:pPr>
      <w:r>
        <w:t>Teacher models rejecting feedback that changes the student's voice or adds inaccurate information.</w:t>
      </w:r>
    </w:p>
    <w:p>
      <w:pPr>
        <w:pStyle w:val="Heading2"/>
      </w:pPr>
      <w:r>
        <w:t>Guided Practice</w:t>
      </w:r>
    </w:p>
    <w:p>
      <w:pPr>
        <w:pStyle w:val="ListBullet"/>
      </w:pPr>
      <w:r>
        <w:t>Students use a revision checklist to compare the project to their original plan.</w:t>
      </w:r>
    </w:p>
    <w:p>
      <w:pPr>
        <w:pStyle w:val="ListBullet"/>
      </w:pPr>
      <w:r>
        <w:t>Partners complete a short peer check: What is clear? What is missing? What still sounds like the student?</w:t>
      </w:r>
    </w:p>
    <w:p>
      <w:pPr>
        <w:pStyle w:val="ListBullet"/>
      </w:pPr>
      <w:r>
        <w:t>Teacher conferences with students who need help deciding which revisions matter most.</w:t>
      </w:r>
    </w:p>
    <w:p>
      <w:pPr>
        <w:pStyle w:val="Heading2"/>
      </w:pPr>
      <w:r>
        <w:t>Work Time</w:t>
      </w:r>
    </w:p>
    <w:p>
      <w:pPr>
        <w:pStyle w:val="ListBullet"/>
      </w:pPr>
      <w:r>
        <w:t>Students revise the final product and prepare a short explanation of how they used AI responsibly.</w:t>
      </w:r>
    </w:p>
    <w:p>
      <w:pPr>
        <w:pStyle w:val="ListBullet"/>
      </w:pPr>
      <w:r>
        <w:t>Students complete a reflection naming one thing AI helped with, one thing they decided on their own, and one change they made after checking.</w:t>
      </w:r>
    </w:p>
    <w:p>
      <w:pPr>
        <w:pStyle w:val="ListBullet"/>
      </w:pPr>
      <w:r>
        <w:t>K-2 or higher-support option: use oral reflection with sentence frames or picture choices.</w:t>
      </w:r>
    </w:p>
    <w:p>
      <w:pPr>
        <w:pStyle w:val="Heading2"/>
      </w:pPr>
      <w:r>
        <w:t>Closure and Proof of Learning</w:t>
      </w:r>
    </w:p>
    <w:p>
      <w:pPr>
        <w:pStyle w:val="ListBullet"/>
      </w:pPr>
      <w:r>
        <w:t>Students share the finished product or one finished section.</w:t>
      </w:r>
    </w:p>
    <w:p>
      <w:pPr>
        <w:pStyle w:val="ListBullet"/>
      </w:pPr>
      <w:r>
        <w:t>Teacher collects the final product plus a reflection, conference note, or audio explanation.</w:t>
      </w:r>
    </w:p>
    <w:p>
      <w:pPr>
        <w:pStyle w:val="Heading1"/>
      </w:pPr>
      <w:r>
        <w:t>Teacher Modeling Prompts</w:t>
      </w:r>
    </w:p>
    <w:p>
      <w:pPr>
        <w:pStyle w:val="ListBullet"/>
      </w:pPr>
      <w:r>
        <w:t>I am an elementary student choosing a project topic. Give me four school-appropriate topic ideas connected to things kids care about.</w:t>
      </w:r>
    </w:p>
    <w:p>
      <w:pPr>
        <w:pStyle w:val="ListBullet"/>
      </w:pPr>
      <w:r>
        <w:t>My topic is ___ . Help me narrow it to one manageable project idea for a slideshow, poster, booklet, or simple site.</w:t>
      </w:r>
    </w:p>
    <w:p>
      <w:pPr>
        <w:pStyle w:val="ListBullet"/>
      </w:pPr>
      <w:r>
        <w:t>I chose ___ as my topic and ___ as my product. Help me make a simple plan with an introduction, three main parts, and a closing.</w:t>
      </w:r>
    </w:p>
    <w:p>
      <w:pPr>
        <w:pStyle w:val="ListBullet"/>
      </w:pPr>
      <w:r>
        <w:t>Break this project plan into short student-friendly steps I can follow one at a time.</w:t>
      </w:r>
    </w:p>
    <w:p>
      <w:pPr>
        <w:pStyle w:val="ListBullet"/>
      </w:pPr>
      <w:r>
        <w:t>Check whether this project matches my goal and suggest revisions without changing my voice.</w:t>
      </w:r>
    </w:p>
    <w:p>
      <w:pPr>
        <w:pStyle w:val="ListBullet"/>
      </w:pPr>
      <w:r>
        <w:t>Help me explain how AI supported my project, but keep the explanation in words a child would use.</w:t>
      </w:r>
    </w:p>
    <w:p>
      <w:pPr>
        <w:pStyle w:val="Heading1"/>
      </w:pPr>
      <w:r>
        <w:t>Student Prompt Starters</w:t>
      </w:r>
    </w:p>
    <w:p>
      <w:pPr>
        <w:pStyle w:val="ListBullet"/>
      </w:pPr>
      <w:r>
        <w:t>I want to make a project about...</w:t>
      </w:r>
    </w:p>
    <w:p>
      <w:pPr>
        <w:pStyle w:val="ListBullet"/>
      </w:pPr>
      <w:r>
        <w:t>Help me choose between these topics...</w:t>
      </w:r>
    </w:p>
    <w:p>
      <w:pPr>
        <w:pStyle w:val="ListBullet"/>
      </w:pPr>
      <w:r>
        <w:t>Give me simple steps for making a...</w:t>
      </w:r>
    </w:p>
    <w:p>
      <w:pPr>
        <w:pStyle w:val="ListBullet"/>
      </w:pPr>
      <w:r>
        <w:t>Which ideas here do not match my goal...</w:t>
      </w:r>
    </w:p>
    <w:p>
      <w:pPr>
        <w:pStyle w:val="ListBullet"/>
      </w:pPr>
      <w:r>
        <w:t>Help me check if my project is clear and complete...</w:t>
      </w:r>
    </w:p>
    <w:p>
      <w:pPr>
        <w:pStyle w:val="ListBullet"/>
      </w:pPr>
      <w:r>
        <w:t>Tell me what I should double-check before I say I am done...</w:t>
      </w:r>
    </w:p>
    <w:p>
      <w:pPr>
        <w:pStyle w:val="Heading1"/>
      </w:pPr>
      <w:r>
        <w:t>Assessment and Proof</w:t>
      </w:r>
    </w:p>
    <w:p>
      <w:pPr>
        <w:pStyle w:val="ListBullet"/>
      </w:pPr>
      <w:r>
        <w:t>Student decision-making stays visible through topic choice, planning notes, and revision choices.</w:t>
      </w:r>
    </w:p>
    <w:p>
      <w:pPr>
        <w:pStyle w:val="ListBullet"/>
      </w:pPr>
      <w:r>
        <w:t>Teacher looks for evidence that students checked AI output instead of accepting it automatically.</w:t>
      </w:r>
    </w:p>
    <w:p>
      <w:pPr>
        <w:pStyle w:val="ListBullet"/>
      </w:pPr>
      <w:r>
        <w:t>Final products should align to the student's stated goal and chosen format.</w:t>
      </w:r>
    </w:p>
    <w:p>
      <w:pPr>
        <w:pStyle w:val="ListBullet"/>
      </w:pPr>
      <w:r>
        <w:t>Independence can look different by learner: independent typing, partner-supported planning, oral rehearsal, drawing first, or teacher-supported dictation all count when the student still owns the ideas.</w:t>
      </w:r>
    </w:p>
    <w:p>
      <w:pPr>
        <w:pStyle w:val="ListBullet"/>
      </w:pPr>
      <w:r>
        <w:t>Evidence may include planning sheets, screenshots, checklists, product drafts, final products, reflections, or teacher conference notes.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Beginning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Developing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Meeting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Topic ownership and idea clarity</w:t>
            </w:r>
          </w:p>
        </w:tc>
        <w:tc>
          <w:tcPr>
            <w:tcW w:type="dxa" w:w="2340"/>
          </w:tcPr>
          <w:p>
            <w:r>
              <w:t>K-2: Needs help choosing a topic or explaining the idea. 3-5: Topic is too broad, unclear, or mostly chosen by others.</w:t>
            </w:r>
          </w:p>
        </w:tc>
        <w:tc>
          <w:tcPr>
            <w:tcW w:type="dxa" w:w="2340"/>
          </w:tcPr>
          <w:p>
            <w:r>
              <w:t>K-2: Chooses a topic with support and can say a little about it. 3-5: Chooses a topic and gives a basic reason, but focus may still be broad.</w:t>
            </w:r>
          </w:p>
        </w:tc>
        <w:tc>
          <w:tcPr>
            <w:tcW w:type="dxa" w:w="2340"/>
          </w:tcPr>
          <w:p>
            <w:r>
              <w:t>K-2: Chooses a clear topic and explains why it matters. 3-5: Chooses a focused topic, explains the goal clearly, and keeps ownership of the idea.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Planning with AI</w:t>
            </w:r>
          </w:p>
        </w:tc>
        <w:tc>
          <w:tcPr>
            <w:tcW w:type="dxa" w:w="2340"/>
          </w:tcPr>
          <w:p>
            <w:r>
              <w:t>K-2: Uses AI only with heavy support and does not yet connect the response to a plan. 3-5: Prompts are incomplete or the plan mostly repeats AI output without student decisions.</w:t>
            </w:r>
          </w:p>
        </w:tc>
        <w:tc>
          <w:tcPr>
            <w:tcW w:type="dxa" w:w="2340"/>
          </w:tcPr>
          <w:p>
            <w:r>
              <w:t>K-2: Uses AI with support to make a simple plan. 3-5: Uses AI to help plan and makes some choices, but the plan still needs teacher help or clearer structure.</w:t>
            </w:r>
          </w:p>
        </w:tc>
        <w:tc>
          <w:tcPr>
            <w:tcW w:type="dxa" w:w="2340"/>
          </w:tcPr>
          <w:p>
            <w:r>
              <w:t>K-2: Uses AI support to help make a simple plan the student understands. 3-5: Uses AI to brainstorm and organize a plan while keeping student ideas and making clear choices.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Step-by-step execution</w:t>
            </w:r>
          </w:p>
        </w:tc>
        <w:tc>
          <w:tcPr>
            <w:tcW w:type="dxa" w:w="2340"/>
          </w:tcPr>
          <w:p>
            <w:r>
              <w:t>K-2: Needs frequent adult help to begin or continue making the product. 3-5: Has difficulty following the plan or completing steps in order.</w:t>
            </w:r>
          </w:p>
        </w:tc>
        <w:tc>
          <w:tcPr>
            <w:tcW w:type="dxa" w:w="2340"/>
          </w:tcPr>
          <w:p>
            <w:r>
              <w:t>K-2: Completes parts of the project with prompts and reminders. 3-5: Follows some steps and completes parts of the project, but may skip or confuse parts.</w:t>
            </w:r>
          </w:p>
        </w:tc>
        <w:tc>
          <w:tcPr>
            <w:tcW w:type="dxa" w:w="2340"/>
          </w:tcPr>
          <w:p>
            <w:r>
              <w:t>K-2: Completes the product with supports and can show the main parts. 3-5: Follows a step-by-step plan, builds the product steadily, and adjusts when needed.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Revision and validation</w:t>
            </w:r>
          </w:p>
        </w:tc>
        <w:tc>
          <w:tcPr>
            <w:tcW w:type="dxa" w:w="2340"/>
          </w:tcPr>
          <w:p>
            <w:r>
              <w:t>K-2: Needs help noticing what to fix. 3-5: Makes few revisions and does not yet compare the project to the goal or plan.</w:t>
            </w:r>
          </w:p>
        </w:tc>
        <w:tc>
          <w:tcPr>
            <w:tcW w:type="dxa" w:w="2340"/>
          </w:tcPr>
          <w:p>
            <w:r>
              <w:t>K-2: Can fix one or two parts after support. 3-5: Revises some parts after feedback, but checking is inconsistent or surface-level.</w:t>
            </w:r>
          </w:p>
        </w:tc>
        <w:tc>
          <w:tcPr>
            <w:tcW w:type="dxa" w:w="2340"/>
          </w:tcPr>
          <w:p>
            <w:r>
              <w:t>K-2: Uses support to check and improve the project. 3-5: Uses the plan, rubric, peer feedback, and AI feedback to revise purposefully and improve quality.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Responsible and safe AI use</w:t>
            </w:r>
          </w:p>
        </w:tc>
        <w:tc>
          <w:tcPr>
            <w:tcW w:type="dxa" w:w="2340"/>
          </w:tcPr>
          <w:p>
            <w:r>
              <w:t>K-2: Needs repeated reminders not to share private information and not to copy everything from AI. 3-5: Uses AI unsafely or accepts responses without checking.</w:t>
            </w:r>
          </w:p>
        </w:tc>
        <w:tc>
          <w:tcPr>
            <w:tcW w:type="dxa" w:w="2340"/>
          </w:tcPr>
          <w:p>
            <w:r>
              <w:t>K-2: Follows safety rules with reminders. 3-5: Usually follows safety rules and checks some responses, but may still overtrust AI.</w:t>
            </w:r>
          </w:p>
        </w:tc>
        <w:tc>
          <w:tcPr>
            <w:tcW w:type="dxa" w:w="2340"/>
          </w:tcPr>
          <w:p>
            <w:r>
              <w:t>K-2: Uses AI safely with teacher support and can say one rule. 3-5: Uses AI safely, checks responses for fit and accuracy, and explains what the student decided independently.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Communication of final product</w:t>
            </w:r>
          </w:p>
        </w:tc>
        <w:tc>
          <w:tcPr>
            <w:tcW w:type="dxa" w:w="2340"/>
          </w:tcPr>
          <w:p>
            <w:r>
              <w:t>K-2: Product is incomplete or hard to understand without adult explanation. 3-5: Product communicates some ideas but lacks clarity, organization, or audience awareness.</w:t>
            </w:r>
          </w:p>
        </w:tc>
        <w:tc>
          <w:tcPr>
            <w:tcW w:type="dxa" w:w="2340"/>
          </w:tcPr>
          <w:p>
            <w:r>
              <w:t>K-2: Product shares the main idea with some support. 3-5: Product communicates the topic clearly in parts, but details, structure, or explanation need strengthening.</w:t>
            </w:r>
          </w:p>
        </w:tc>
        <w:tc>
          <w:tcPr>
            <w:tcW w:type="dxa" w:w="2340"/>
          </w:tcPr>
          <w:p>
            <w:r>
              <w:t>K-2: Product clearly shares the topic and key ideas in an accessible way. 3-5: Product is clear, organized, and understandable for the intended audience, and the student can explain the work.</w:t>
            </w:r>
          </w:p>
        </w:tc>
      </w:tr>
    </w:tbl>
    <w:p>
      <w:pPr>
        <w:pStyle w:val="Heading1"/>
      </w:pPr>
      <w:r>
        <w:t>Inclusive Strategies and Practices</w:t>
      </w:r>
    </w:p>
    <w:p>
      <w:pPr>
        <w:pStyle w:val="ListBullet"/>
      </w:pPr>
      <w:r>
        <w:t>Pre-teach the project choices with visuals and examples before students open devices.</w:t>
      </w:r>
    </w:p>
    <w:p>
      <w:pPr>
        <w:pStyle w:val="ListBullet"/>
      </w:pPr>
      <w:r>
        <w:t>Offer multiple ways to generate ideas: draw, speak, sort picture cards, dictate, type, or talk with a partner.</w:t>
      </w:r>
    </w:p>
    <w:p>
      <w:pPr>
        <w:pStyle w:val="ListBullet"/>
      </w:pPr>
      <w:r>
        <w:t>Use predictable partner roles so one student does not take over the device.</w:t>
      </w:r>
    </w:p>
    <w:p>
      <w:pPr>
        <w:pStyle w:val="ListBullet"/>
      </w:pPr>
      <w:r>
        <w:t>Keep text load manageable with sentence starters, highlighted keywords, and model responses.</w:t>
      </w:r>
    </w:p>
    <w:p>
      <w:pPr>
        <w:pStyle w:val="ListBullet"/>
      </w:pPr>
      <w:r>
        <w:t>Allow students to show understanding through audio explanation, teacher scribing, captions, labels, or short oral presentations.</w:t>
      </w:r>
    </w:p>
    <w:p>
      <w:pPr>
        <w:pStyle w:val="ListBullet"/>
      </w:pPr>
      <w:r>
        <w:t>Provide extension by asking advanced students to compare two AI suggestions, justify a revision choice, or improve for a specific audience.</w:t>
      </w:r>
    </w:p>
    <w:p>
      <w:pPr>
        <w:pStyle w:val="Heading1"/>
      </w:pPr>
      <w:r>
        <w:t>Official References</w:t>
      </w:r>
    </w:p>
    <w:p>
      <w:pPr>
        <w:pStyle w:val="ListBullet"/>
      </w:pPr>
      <w:r>
        <w:t xml:space="preserve">MagicSchool. MagicStudent. </w:t>
      </w:r>
      <w:r>
        <w:rPr>
          <w:u w:val="single"/>
        </w:rPr>
        <w:t>https://www.magicschool.ai/magicstudent</w:t>
      </w:r>
    </w:p>
    <w:p>
      <w:pPr>
        <w:pStyle w:val="ListBullet"/>
      </w:pPr>
      <w:r>
        <w:t xml:space="preserve">MagicSchool. Privacy and Security at MagicSchool. </w:t>
      </w:r>
      <w:r>
        <w:rPr>
          <w:u w:val="single"/>
        </w:rPr>
        <w:t>https://www.magicschool.ai/privacy</w:t>
      </w:r>
    </w:p>
    <w:p>
      <w:pPr>
        <w:pStyle w:val="ListBullet"/>
      </w:pPr>
      <w:r>
        <w:t xml:space="preserve">ISTE. Artificial Intelligence in Education. </w:t>
      </w:r>
      <w:r>
        <w:rPr>
          <w:u w:val="single"/>
        </w:rPr>
        <w:t>https://iste.org/areas-of-focus/ai-in-education</w:t>
      </w:r>
    </w:p>
    <w:p>
      <w:pPr>
        <w:pStyle w:val="ListBullet"/>
      </w:pPr>
      <w:r>
        <w:t xml:space="preserve">ISTE. ISTE Standards: Students. </w:t>
      </w:r>
      <w:r>
        <w:rPr>
          <w:u w:val="single"/>
        </w:rPr>
        <w:t>https://iste.org/standards/students</w:t>
      </w:r>
    </w:p>
    <w:p>
      <w:pPr>
        <w:pStyle w:val="ListBullet"/>
      </w:pPr>
      <w:r>
        <w:t xml:space="preserve">UNESCO. Guidance for Generative AI in Education and Research. </w:t>
      </w:r>
      <w:r>
        <w:rPr>
          <w:u w:val="single"/>
        </w:rPr>
        <w:t>https://unesdoc.unesco.org/ark:/48223/pf0000386693</w:t>
      </w:r>
    </w:p>
    <w:p>
      <w:pPr>
        <w:pStyle w:val="ListBullet"/>
      </w:pPr>
      <w:r>
        <w:t xml:space="preserve">CSTA. K-12 Computer Science Standards. </w:t>
      </w:r>
      <w:r>
        <w:rPr>
          <w:u w:val="single"/>
        </w:rPr>
        <w:t>https://csteachers.org/k12standards/interactive/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